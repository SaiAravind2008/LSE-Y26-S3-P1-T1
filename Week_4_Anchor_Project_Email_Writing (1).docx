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7FF79CA" w14:paraId="5964BA44" wp14:textId="58B8C36E">
      <w:pPr>
        <w:jc w:val="center"/>
        <w:rPr>
          <w:rFonts w:ascii="Calibri" w:hAnsi="Calibri" w:eastAsia="Calibri" w:cs="Calibri"/>
          <w:b w:val="1"/>
          <w:bCs w:val="1"/>
          <w:i w:val="0"/>
          <w:iCs w:val="0"/>
          <w:caps w:val="0"/>
          <w:smallCaps w:val="0"/>
          <w:noProof w:val="0"/>
          <w:color w:val="000000" w:themeColor="text1" w:themeTint="FF" w:themeShade="FF"/>
          <w:sz w:val="56"/>
          <w:szCs w:val="56"/>
          <w:lang w:val="en-US"/>
        </w:rPr>
      </w:pPr>
    </w:p>
    <w:p xmlns:wp14="http://schemas.microsoft.com/office/word/2010/wordml" w:rsidP="37FF79CA" w14:paraId="0BDD5BD8" wp14:textId="2321BCFC">
      <w:pPr>
        <w:jc w:val="center"/>
        <w:rPr>
          <w:rFonts w:ascii="Calibri" w:hAnsi="Calibri" w:eastAsia="Calibri" w:cs="Calibri"/>
          <w:b w:val="1"/>
          <w:bCs w:val="1"/>
          <w:i w:val="0"/>
          <w:iCs w:val="0"/>
          <w:caps w:val="0"/>
          <w:smallCaps w:val="0"/>
          <w:noProof w:val="0"/>
          <w:color w:val="000000" w:themeColor="text1" w:themeTint="FF" w:themeShade="FF"/>
          <w:sz w:val="56"/>
          <w:szCs w:val="56"/>
          <w:lang w:val="en-US"/>
        </w:rPr>
      </w:pPr>
    </w:p>
    <w:p xmlns:wp14="http://schemas.microsoft.com/office/word/2010/wordml" w:rsidP="37FF79CA" w14:paraId="5AD02F50" wp14:textId="67AF89EA">
      <w:pPr>
        <w:jc w:val="center"/>
        <w:rPr>
          <w:rFonts w:ascii="Calibri" w:hAnsi="Calibri" w:eastAsia="Calibri" w:cs="Calibri"/>
          <w:b w:val="1"/>
          <w:bCs w:val="1"/>
          <w:i w:val="0"/>
          <w:iCs w:val="0"/>
          <w:caps w:val="0"/>
          <w:smallCaps w:val="0"/>
          <w:noProof w:val="0"/>
          <w:color w:val="000000" w:themeColor="text1" w:themeTint="FF" w:themeShade="FF"/>
          <w:sz w:val="56"/>
          <w:szCs w:val="56"/>
          <w:lang w:val="en-US"/>
        </w:rPr>
      </w:pPr>
    </w:p>
    <w:p xmlns:wp14="http://schemas.microsoft.com/office/word/2010/wordml" w:rsidP="37FF79CA" w14:paraId="278D12EA" wp14:textId="6923D5E1">
      <w:pPr>
        <w:jc w:val="center"/>
        <w:rPr>
          <w:rFonts w:ascii="Calibri" w:hAnsi="Calibri" w:eastAsia="Calibri" w:cs="Calibri"/>
          <w:b w:val="0"/>
          <w:bCs w:val="0"/>
          <w:i w:val="0"/>
          <w:iCs w:val="0"/>
          <w:caps w:val="0"/>
          <w:smallCaps w:val="0"/>
          <w:noProof w:val="0"/>
          <w:color w:val="000000" w:themeColor="text1" w:themeTint="FF" w:themeShade="FF"/>
          <w:sz w:val="56"/>
          <w:szCs w:val="56"/>
          <w:lang w:val="en-US"/>
        </w:rPr>
      </w:pPr>
      <w:r w:rsidRPr="37FF79CA" w:rsidR="2C6FB0CA">
        <w:rPr>
          <w:rFonts w:ascii="Calibri" w:hAnsi="Calibri" w:eastAsia="Calibri" w:cs="Calibri"/>
          <w:b w:val="1"/>
          <w:bCs w:val="1"/>
          <w:i w:val="0"/>
          <w:iCs w:val="0"/>
          <w:caps w:val="0"/>
          <w:smallCaps w:val="0"/>
          <w:noProof w:val="0"/>
          <w:color w:val="000000" w:themeColor="text1" w:themeTint="FF" w:themeShade="FF"/>
          <w:sz w:val="56"/>
          <w:szCs w:val="56"/>
          <w:lang w:val="en-US"/>
        </w:rPr>
        <w:t>ANCHOR PROJECT 4</w:t>
      </w:r>
    </w:p>
    <w:p xmlns:wp14="http://schemas.microsoft.com/office/word/2010/wordml" w:rsidP="37FF79CA" w14:paraId="3728B328" wp14:textId="1A740A91">
      <w:pPr>
        <w:jc w:val="center"/>
        <w:rPr>
          <w:rFonts w:ascii="Calibri" w:hAnsi="Calibri" w:eastAsia="Calibri" w:cs="Calibri"/>
          <w:b w:val="0"/>
          <w:bCs w:val="0"/>
          <w:i w:val="0"/>
          <w:iCs w:val="0"/>
          <w:caps w:val="0"/>
          <w:smallCaps w:val="0"/>
          <w:noProof w:val="0"/>
          <w:color w:val="000000" w:themeColor="text1" w:themeTint="FF" w:themeShade="FF"/>
          <w:sz w:val="40"/>
          <w:szCs w:val="40"/>
          <w:lang w:val="en-US"/>
        </w:rPr>
      </w:pPr>
    </w:p>
    <w:p xmlns:wp14="http://schemas.microsoft.com/office/word/2010/wordml" w:rsidP="37FF79CA" w14:paraId="61B3A45B" wp14:textId="3CD48CA3">
      <w:pPr>
        <w:jc w:val="center"/>
      </w:pPr>
      <w:r w:rsidRPr="37FF79CA" w:rsidR="2C6FB0CA">
        <w:rPr>
          <w:rFonts w:ascii="Calibri" w:hAnsi="Calibri" w:eastAsia="Calibri" w:cs="Calibri"/>
          <w:b w:val="0"/>
          <w:bCs w:val="0"/>
          <w:i w:val="0"/>
          <w:iCs w:val="0"/>
          <w:caps w:val="0"/>
          <w:smallCaps w:val="0"/>
          <w:noProof w:val="0"/>
          <w:color w:val="000000" w:themeColor="text1" w:themeTint="FF" w:themeShade="FF"/>
          <w:sz w:val="40"/>
          <w:szCs w:val="40"/>
          <w:lang w:val="en-US"/>
        </w:rPr>
        <w:t>AKSHAY KOLUSU</w:t>
      </w:r>
    </w:p>
    <w:p xmlns:wp14="http://schemas.microsoft.com/office/word/2010/wordml" w:rsidP="37FF79CA" w14:paraId="34FAF3B8" wp14:textId="6AACC3DE">
      <w:pPr>
        <w:jc w:val="center"/>
        <w:rPr>
          <w:rFonts w:ascii="Calibri" w:hAnsi="Calibri" w:eastAsia="Calibri" w:cs="Calibri"/>
          <w:b w:val="0"/>
          <w:bCs w:val="0"/>
          <w:i w:val="0"/>
          <w:iCs w:val="0"/>
          <w:caps w:val="0"/>
          <w:smallCaps w:val="0"/>
          <w:noProof w:val="0"/>
          <w:color w:val="000000" w:themeColor="text1" w:themeTint="FF" w:themeShade="FF"/>
          <w:sz w:val="40"/>
          <w:szCs w:val="40"/>
          <w:lang w:val="en-US"/>
        </w:rPr>
      </w:pPr>
      <w:r w:rsidRPr="37FF79CA" w:rsidR="2C6FB0CA">
        <w:rPr>
          <w:rFonts w:ascii="Calibri" w:hAnsi="Calibri" w:eastAsia="Calibri" w:cs="Calibri"/>
          <w:b w:val="0"/>
          <w:bCs w:val="0"/>
          <w:i w:val="0"/>
          <w:iCs w:val="0"/>
          <w:caps w:val="0"/>
          <w:smallCaps w:val="0"/>
          <w:noProof w:val="0"/>
          <w:color w:val="000000" w:themeColor="text1" w:themeTint="FF" w:themeShade="FF"/>
          <w:sz w:val="40"/>
          <w:szCs w:val="40"/>
          <w:lang w:val="en-US"/>
        </w:rPr>
        <w:t>(2620090093)</w:t>
      </w:r>
    </w:p>
    <w:p xmlns:wp14="http://schemas.microsoft.com/office/word/2010/wordml" w:rsidP="37FF79CA" w14:paraId="4233532D" wp14:textId="666A5BBB">
      <w:pPr>
        <w:jc w:val="center"/>
        <w:rPr>
          <w:rFonts w:ascii="Calibri" w:hAnsi="Calibri" w:eastAsia="Calibri" w:cs="Calibri"/>
          <w:b w:val="0"/>
          <w:bCs w:val="0"/>
          <w:i w:val="0"/>
          <w:iCs w:val="0"/>
          <w:caps w:val="0"/>
          <w:smallCaps w:val="0"/>
          <w:noProof w:val="0"/>
          <w:color w:val="000000" w:themeColor="text1" w:themeTint="FF" w:themeShade="FF"/>
          <w:sz w:val="40"/>
          <w:szCs w:val="40"/>
          <w:lang w:val="en-US"/>
        </w:rPr>
      </w:pPr>
      <w:r w:rsidRPr="37FF79CA" w:rsidR="2C6FB0CA">
        <w:rPr>
          <w:rFonts w:ascii="Calibri" w:hAnsi="Calibri" w:eastAsia="Calibri" w:cs="Calibri"/>
          <w:b w:val="0"/>
          <w:bCs w:val="0"/>
          <w:i w:val="0"/>
          <w:iCs w:val="0"/>
          <w:caps w:val="0"/>
          <w:smallCaps w:val="0"/>
          <w:noProof w:val="0"/>
          <w:color w:val="000000" w:themeColor="text1" w:themeTint="FF" w:themeShade="FF"/>
          <w:sz w:val="40"/>
          <w:szCs w:val="40"/>
          <w:lang w:val="en-US"/>
        </w:rPr>
        <w:t>SECTION-3</w:t>
      </w:r>
    </w:p>
    <w:p xmlns:wp14="http://schemas.microsoft.com/office/word/2010/wordml" w:rsidP="37FF79CA" w14:paraId="7192BB0F" wp14:textId="4E5EA96C">
      <w:pPr>
        <w:spacing w:before="1240" w:after="0"/>
        <w:jc w:val="center"/>
      </w:pPr>
      <w:r w:rsidRPr="37FF79CA" w:rsidR="2C6FB0CA">
        <w:rPr>
          <w:rFonts w:ascii="Arial" w:hAnsi="Arial" w:eastAsia="Arial" w:cs="Arial"/>
          <w:b w:val="0"/>
          <w:bCs w:val="0"/>
          <w:i w:val="0"/>
          <w:iCs w:val="0"/>
          <w:caps w:val="0"/>
          <w:smallCaps w:val="0"/>
          <w:noProof w:val="0"/>
          <w:color w:val="000000" w:themeColor="text1" w:themeTint="FF" w:themeShade="FF"/>
          <w:sz w:val="40"/>
          <w:szCs w:val="40"/>
          <w:lang w:val="en-US"/>
        </w:rPr>
        <w:t>LANGUAGE SKILLS FOR ENGINEERS</w:t>
      </w:r>
    </w:p>
    <w:p xmlns:wp14="http://schemas.microsoft.com/office/word/2010/wordml" w:rsidP="37FF79CA" w14:paraId="672A6659" wp14:textId="7E1D2275">
      <w:pPr>
        <w:spacing w:before="1240" w:after="0"/>
        <w:jc w:val="center"/>
      </w:pPr>
      <w:r w:rsidRPr="37FF79CA" w:rsidR="2C6FB0CA">
        <w:rPr>
          <w:rFonts w:ascii="Arial" w:hAnsi="Arial" w:eastAsia="Arial" w:cs="Arial"/>
          <w:b w:val="0"/>
          <w:bCs w:val="0"/>
          <w:i w:val="0"/>
          <w:iCs w:val="0"/>
          <w:caps w:val="0"/>
          <w:smallCaps w:val="0"/>
          <w:noProof w:val="0"/>
          <w:color w:val="000000" w:themeColor="text1" w:themeTint="FF" w:themeShade="FF"/>
          <w:sz w:val="40"/>
          <w:szCs w:val="40"/>
          <w:lang w:val="en-US"/>
        </w:rPr>
        <w:t>YEAR 1, SEMESTER</w:t>
      </w:r>
    </w:p>
    <w:p xmlns:wp14="http://schemas.microsoft.com/office/word/2010/wordml" w:rsidP="37FF79CA" w14:paraId="50063C74" wp14:textId="59957F8C">
      <w:pPr>
        <w:rPr>
          <w:b w:val="1"/>
          <w:bCs w:val="1"/>
          <w:sz w:val="26"/>
          <w:szCs w:val="26"/>
        </w:rPr>
      </w:pPr>
    </w:p>
    <w:p xmlns:wp14="http://schemas.microsoft.com/office/word/2010/wordml" w:rsidP="37FF79CA" w14:paraId="5F926DB2" wp14:textId="6392BA09">
      <w:pPr>
        <w:rPr>
          <w:b w:val="1"/>
          <w:bCs w:val="1"/>
          <w:sz w:val="26"/>
          <w:szCs w:val="26"/>
        </w:rPr>
      </w:pPr>
    </w:p>
    <w:p xmlns:wp14="http://schemas.microsoft.com/office/word/2010/wordml" w:rsidP="37FF79CA" w14:paraId="0074FEC5" wp14:textId="5B1EAE68">
      <w:pPr>
        <w:rPr>
          <w:b w:val="1"/>
          <w:bCs w:val="1"/>
          <w:sz w:val="26"/>
          <w:szCs w:val="26"/>
        </w:rPr>
      </w:pPr>
    </w:p>
    <w:p xmlns:wp14="http://schemas.microsoft.com/office/word/2010/wordml" w:rsidP="37FF79CA" w14:paraId="6A3830B8" wp14:textId="4E563012">
      <w:pPr>
        <w:rPr>
          <w:b w:val="1"/>
          <w:bCs w:val="1"/>
          <w:sz w:val="26"/>
          <w:szCs w:val="26"/>
        </w:rPr>
      </w:pPr>
    </w:p>
    <w:p xmlns:wp14="http://schemas.microsoft.com/office/word/2010/wordml" w:rsidP="37FF79CA" w14:paraId="22646FC2" wp14:textId="756E02EF">
      <w:pPr>
        <w:rPr>
          <w:b w:val="1"/>
          <w:bCs w:val="1"/>
          <w:sz w:val="26"/>
          <w:szCs w:val="26"/>
        </w:rPr>
      </w:pPr>
    </w:p>
    <w:p xmlns:wp14="http://schemas.microsoft.com/office/word/2010/wordml" w:rsidP="37FF79CA" w14:paraId="1C663848" wp14:textId="1B9D00B0">
      <w:pPr>
        <w:rPr>
          <w:b w:val="1"/>
          <w:bCs w:val="1"/>
          <w:sz w:val="26"/>
          <w:szCs w:val="26"/>
        </w:rPr>
      </w:pPr>
    </w:p>
    <w:p xmlns:wp14="http://schemas.microsoft.com/office/word/2010/wordml" w:rsidP="37FF79CA" w14:paraId="08C58F38" wp14:textId="0494300F">
      <w:pPr>
        <w:rPr>
          <w:b w:val="1"/>
          <w:bCs w:val="1"/>
          <w:sz w:val="26"/>
          <w:szCs w:val="26"/>
        </w:rPr>
      </w:pPr>
    </w:p>
    <w:p xmlns:wp14="http://schemas.microsoft.com/office/word/2010/wordml" w:rsidP="37FF79CA" w14:paraId="1A2FC20C" wp14:textId="7C0777A4">
      <w:pPr>
        <w:pStyle w:val="Normal"/>
        <w:rPr>
          <w:b w:val="1"/>
          <w:bCs w:val="1"/>
          <w:sz w:val="26"/>
          <w:szCs w:val="26"/>
        </w:rPr>
      </w:pPr>
    </w:p>
    <w:p xmlns:wp14="http://schemas.microsoft.com/office/word/2010/wordml" w:rsidP="37FF79CA" w14:paraId="32A234B1" wp14:textId="6E252EB0">
      <w:pPr>
        <w:pStyle w:val="Normal"/>
        <w:rPr>
          <w:b w:val="1"/>
          <w:bCs w:val="1"/>
          <w:sz w:val="26"/>
          <w:szCs w:val="26"/>
        </w:rPr>
      </w:pPr>
    </w:p>
    <w:p xmlns:wp14="http://schemas.microsoft.com/office/word/2010/wordml" w:rsidP="37FF79CA" w14:paraId="1F887072" wp14:textId="6ECB5CC6">
      <w:pPr>
        <w:pStyle w:val="Normal"/>
        <w:rPr>
          <w:b w:val="1"/>
          <w:bCs w:val="1"/>
          <w:sz w:val="36"/>
          <w:szCs w:val="36"/>
        </w:rPr>
      </w:pPr>
      <w:r w:rsidRPr="37FF79CA" w:rsidR="37FF79CA">
        <w:rPr>
          <w:b w:val="1"/>
          <w:bCs w:val="1"/>
          <w:sz w:val="36"/>
          <w:szCs w:val="36"/>
        </w:rPr>
        <w:t>SECTION 1: EMAIL OF REQUEST</w:t>
      </w:r>
    </w:p>
    <w:p xmlns:wp14="http://schemas.microsoft.com/office/word/2010/wordml" w:rsidP="37FF79CA" w14:paraId="1577CD6A" wp14:textId="77777777">
      <w:pPr>
        <w:rPr>
          <w:b w:val="1"/>
          <w:bCs w:val="1"/>
          <w:sz w:val="36"/>
          <w:szCs w:val="36"/>
        </w:rPr>
      </w:pPr>
      <w:r w:rsidRPr="37FF79CA" w:rsidR="37FF79CA">
        <w:rPr>
          <w:b w:val="1"/>
          <w:bCs w:val="1"/>
          <w:sz w:val="36"/>
          <w:szCs w:val="36"/>
        </w:rPr>
        <w:t>Subject: Request for Lecture Notes and Class Updates</w:t>
      </w:r>
    </w:p>
    <w:p xmlns:wp14="http://schemas.microsoft.com/office/word/2010/wordml" w:rsidP="37FF79CA" w14:paraId="5B9B2353" wp14:textId="77777777">
      <w:pPr>
        <w:rPr>
          <w:sz w:val="36"/>
          <w:szCs w:val="36"/>
        </w:rPr>
      </w:pPr>
      <w:r w:rsidRPr="37FF79CA" w:rsidR="37FF79CA">
        <w:rPr>
          <w:sz w:val="36"/>
          <w:szCs w:val="36"/>
        </w:rPr>
        <w:t>Dear Professor,</w:t>
      </w:r>
    </w:p>
    <w:p xmlns:wp14="http://schemas.microsoft.com/office/word/2010/wordml" w:rsidP="37FF79CA" w14:paraId="5CDEB4A5" wp14:textId="77777777">
      <w:pPr>
        <w:rPr>
          <w:sz w:val="36"/>
          <w:szCs w:val="36"/>
        </w:rPr>
      </w:pPr>
      <w:r w:rsidRPr="37FF79CA" w:rsidR="37FF79CA">
        <w:rPr>
          <w:sz w:val="36"/>
          <w:szCs w:val="36"/>
        </w:rPr>
        <w:t>I hope you are doing well. I was unable to attend the recent lecture due to illness, and I would like to catch up on the topics and materials covered during the class.</w:t>
      </w:r>
    </w:p>
    <w:p xmlns:wp14="http://schemas.microsoft.com/office/word/2010/wordml" w:rsidP="37FF79CA" w14:paraId="6D39901A" wp14:textId="77777777">
      <w:pPr>
        <w:rPr>
          <w:sz w:val="36"/>
          <w:szCs w:val="36"/>
        </w:rPr>
      </w:pPr>
      <w:r w:rsidRPr="37FF79CA" w:rsidR="37FF79CA">
        <w:rPr>
          <w:sz w:val="36"/>
          <w:szCs w:val="36"/>
        </w:rPr>
        <w:t>Could you please share the lecture notes or slides from the missed session? I would also appreciate it if you could let me know about any important announcements, assignments, or updates that I may have missed.</w:t>
      </w:r>
    </w:p>
    <w:p xmlns:wp14="http://schemas.microsoft.com/office/word/2010/wordml" w:rsidP="37FF79CA" w14:paraId="7C3B9F91" wp14:textId="77777777">
      <w:pPr>
        <w:rPr>
          <w:sz w:val="36"/>
          <w:szCs w:val="36"/>
        </w:rPr>
      </w:pPr>
      <w:r w:rsidRPr="37FF79CA" w:rsidR="37FF79CA">
        <w:rPr>
          <w:sz w:val="36"/>
          <w:szCs w:val="36"/>
        </w:rPr>
        <w:t>Please let me know if there is anything else I should review or complete to catch up with the class.</w:t>
      </w:r>
    </w:p>
    <w:p xmlns:wp14="http://schemas.microsoft.com/office/word/2010/wordml" w:rsidP="37FF79CA" w14:paraId="7A158B67" wp14:textId="77777777">
      <w:pPr>
        <w:rPr>
          <w:sz w:val="36"/>
          <w:szCs w:val="36"/>
        </w:rPr>
      </w:pPr>
      <w:r w:rsidRPr="37FF79CA" w:rsidR="37FF79CA">
        <w:rPr>
          <w:sz w:val="36"/>
          <w:szCs w:val="36"/>
        </w:rPr>
        <w:t>Thank you for your understanding and support.</w:t>
      </w:r>
    </w:p>
    <w:p xmlns:wp14="http://schemas.microsoft.com/office/word/2010/wordml" w:rsidP="37FF79CA" w14:paraId="75EAF1A8" wp14:textId="1F0FAE26">
      <w:pPr>
        <w:rPr>
          <w:sz w:val="36"/>
          <w:szCs w:val="36"/>
        </w:rPr>
      </w:pPr>
      <w:r w:rsidRPr="37FF79CA" w:rsidR="37FF79CA">
        <w:rPr>
          <w:sz w:val="36"/>
          <w:szCs w:val="36"/>
        </w:rPr>
        <w:t>Best regards,</w:t>
      </w:r>
      <w:r>
        <w:br/>
      </w:r>
      <w:r w:rsidRPr="37FF79CA" w:rsidR="0E669644">
        <w:rPr>
          <w:sz w:val="36"/>
          <w:szCs w:val="36"/>
        </w:rPr>
        <w:t>Akshay Kolusu</w:t>
      </w:r>
      <w:r>
        <w:br/>
      </w:r>
      <w:r w:rsidRPr="37FF79CA" w:rsidR="37FF79CA">
        <w:rPr>
          <w:sz w:val="36"/>
          <w:szCs w:val="36"/>
        </w:rPr>
        <w:t>Section 3</w:t>
      </w:r>
      <w:r>
        <w:br/>
      </w:r>
      <w:r w:rsidRPr="37FF79CA" w:rsidR="37FF79CA">
        <w:rPr>
          <w:sz w:val="36"/>
          <w:szCs w:val="36"/>
        </w:rPr>
        <w:t>Year 1, Semester 1</w:t>
      </w:r>
    </w:p>
    <w:p xmlns:wp14="http://schemas.microsoft.com/office/word/2010/wordml" w14:paraId="0A37501D" wp14:textId="77777777">
      <w:r>
        <w:br w:type="page"/>
      </w:r>
    </w:p>
    <w:p xmlns:wp14="http://schemas.microsoft.com/office/word/2010/wordml" w:rsidP="37FF79CA" w14:paraId="72670B0B" wp14:textId="77777777">
      <w:pPr>
        <w:rPr>
          <w:b w:val="1"/>
          <w:bCs w:val="1"/>
          <w:sz w:val="36"/>
          <w:szCs w:val="36"/>
        </w:rPr>
      </w:pPr>
      <w:r w:rsidRPr="37FF79CA" w:rsidR="37FF79CA">
        <w:rPr>
          <w:b w:val="1"/>
          <w:bCs w:val="1"/>
          <w:sz w:val="36"/>
          <w:szCs w:val="36"/>
        </w:rPr>
        <w:t>SECTION 2: EMAIL OF UPDATE</w:t>
      </w:r>
    </w:p>
    <w:p xmlns:wp14="http://schemas.microsoft.com/office/word/2010/wordml" w:rsidP="37FF79CA" w14:paraId="6C5952FA" wp14:textId="77777777">
      <w:pPr>
        <w:rPr>
          <w:b w:val="1"/>
          <w:bCs w:val="1"/>
          <w:sz w:val="36"/>
          <w:szCs w:val="36"/>
        </w:rPr>
      </w:pPr>
      <w:r w:rsidRPr="37FF79CA" w:rsidR="37FF79CA">
        <w:rPr>
          <w:b w:val="1"/>
          <w:bCs w:val="1"/>
          <w:sz w:val="36"/>
          <w:szCs w:val="36"/>
        </w:rPr>
        <w:t>Subject: Group Project Progress Update</w:t>
      </w:r>
    </w:p>
    <w:p xmlns:wp14="http://schemas.microsoft.com/office/word/2010/wordml" w:rsidP="37FF79CA" w14:paraId="206CE8D0" wp14:textId="77777777">
      <w:pPr>
        <w:rPr>
          <w:sz w:val="36"/>
          <w:szCs w:val="36"/>
        </w:rPr>
      </w:pPr>
      <w:r w:rsidRPr="37FF79CA" w:rsidR="37FF79CA">
        <w:rPr>
          <w:sz w:val="36"/>
          <w:szCs w:val="36"/>
        </w:rPr>
        <w:t>Dear Team Leader,</w:t>
      </w:r>
    </w:p>
    <w:p xmlns:wp14="http://schemas.microsoft.com/office/word/2010/wordml" w:rsidP="37FF79CA" w14:paraId="0F6313BE" wp14:textId="77777777">
      <w:pPr>
        <w:rPr>
          <w:sz w:val="36"/>
          <w:szCs w:val="36"/>
        </w:rPr>
      </w:pPr>
      <w:r w:rsidRPr="37FF79CA" w:rsidR="37FF79CA">
        <w:rPr>
          <w:sz w:val="36"/>
          <w:szCs w:val="36"/>
        </w:rPr>
        <w:t>I am writing to provide you with an update on the progress of our group project. So far, we have completed the initial research and divided the remaining tasks among the team members. We have also started preparing the main content and organizing the information required for the final project.</w:t>
      </w:r>
    </w:p>
    <w:p xmlns:wp14="http://schemas.microsoft.com/office/word/2010/wordml" w:rsidP="37FF79CA" w14:paraId="4E20C542" wp14:textId="77777777">
      <w:pPr>
        <w:rPr>
          <w:sz w:val="36"/>
          <w:szCs w:val="36"/>
        </w:rPr>
      </w:pPr>
      <w:r w:rsidRPr="37FF79CA" w:rsidR="37FF79CA">
        <w:rPr>
          <w:sz w:val="36"/>
          <w:szCs w:val="36"/>
        </w:rPr>
        <w:t>One of the challenges we faced was coordinating everyone's schedules and collecting some of the required information. However, the team is working together to resolve these issues and keep the project on track.</w:t>
      </w:r>
    </w:p>
    <w:p xmlns:wp14="http://schemas.microsoft.com/office/word/2010/wordml" w:rsidP="37FF79CA" w14:paraId="10A69E33" wp14:textId="77777777">
      <w:pPr>
        <w:rPr>
          <w:sz w:val="36"/>
          <w:szCs w:val="36"/>
        </w:rPr>
      </w:pPr>
      <w:r w:rsidRPr="37FF79CA" w:rsidR="37FF79CA">
        <w:rPr>
          <w:sz w:val="36"/>
          <w:szCs w:val="36"/>
        </w:rPr>
        <w:t>We expect to complete the remaining work and finalize the project by the end of this week. I will keep you updated if there are any significant changes or challenges.</w:t>
      </w:r>
    </w:p>
    <w:p xmlns:wp14="http://schemas.microsoft.com/office/word/2010/wordml" w:rsidP="37FF79CA" w14:paraId="009A873E" wp14:textId="77777777">
      <w:pPr>
        <w:rPr>
          <w:sz w:val="36"/>
          <w:szCs w:val="36"/>
        </w:rPr>
      </w:pPr>
      <w:r w:rsidRPr="37FF79CA" w:rsidR="37FF79CA">
        <w:rPr>
          <w:sz w:val="36"/>
          <w:szCs w:val="36"/>
        </w:rPr>
        <w:t>Please let me know if you would like me to take up any additional tasks.</w:t>
      </w:r>
    </w:p>
    <w:p xmlns:wp14="http://schemas.microsoft.com/office/word/2010/wordml" w:rsidP="37FF79CA" w14:paraId="743FC094" wp14:textId="77D96A88">
      <w:pPr>
        <w:pStyle w:val="Normal"/>
      </w:pPr>
      <w:r w:rsidRPr="37FF79CA" w:rsidR="37FF79CA">
        <w:rPr>
          <w:sz w:val="36"/>
          <w:szCs w:val="36"/>
        </w:rPr>
        <w:t>Best regards,</w:t>
      </w:r>
      <w:r w:rsidRPr="37FF79CA" w:rsidR="0252390A">
        <w:rPr>
          <w:sz w:val="36"/>
          <w:szCs w:val="36"/>
        </w:rPr>
        <w:t xml:space="preserve"> </w:t>
      </w:r>
    </w:p>
    <w:p xmlns:wp14="http://schemas.microsoft.com/office/word/2010/wordml" w:rsidP="37FF79CA" w14:paraId="6CC1354D" wp14:textId="747249C5">
      <w:pPr>
        <w:pStyle w:val="Normal"/>
        <w:rPr>
          <w:sz w:val="36"/>
          <w:szCs w:val="36"/>
        </w:rPr>
      </w:pPr>
      <w:r w:rsidRPr="37FF79CA" w:rsidR="0252390A">
        <w:rPr>
          <w:sz w:val="36"/>
          <w:szCs w:val="36"/>
        </w:rPr>
        <w:t>Akshay Kolusu</w:t>
      </w:r>
      <w:r>
        <w:br/>
      </w:r>
      <w:r w:rsidRPr="37FF79CA" w:rsidR="37FF79CA">
        <w:rPr>
          <w:sz w:val="36"/>
          <w:szCs w:val="36"/>
        </w:rPr>
        <w:t>Project Team Member</w:t>
      </w:r>
      <w:r>
        <w:br/>
      </w:r>
      <w:r w:rsidRPr="37FF79CA" w:rsidR="37FF79CA">
        <w:rPr>
          <w:sz w:val="36"/>
          <w:szCs w:val="36"/>
        </w:rPr>
        <w:t>Section 3</w:t>
      </w:r>
    </w:p>
    <w:p xmlns:wp14="http://schemas.microsoft.com/office/word/2010/wordml" w14:paraId="5DAB6C7B" wp14:textId="77777777">
      <w:r>
        <w:br w:type="page"/>
      </w:r>
    </w:p>
    <w:p xmlns:wp14="http://schemas.microsoft.com/office/word/2010/wordml" w:rsidP="37FF79CA" w14:paraId="78FA67FB" wp14:textId="77777777">
      <w:pPr>
        <w:rPr>
          <w:b w:val="1"/>
          <w:bCs w:val="1"/>
          <w:sz w:val="36"/>
          <w:szCs w:val="36"/>
        </w:rPr>
      </w:pPr>
      <w:r w:rsidRPr="37FF79CA" w:rsidR="37FF79CA">
        <w:rPr>
          <w:b w:val="1"/>
          <w:bCs w:val="1"/>
          <w:sz w:val="36"/>
          <w:szCs w:val="36"/>
        </w:rPr>
        <w:t>SECTION 3: EMAIL OF SCHEDULING</w:t>
      </w:r>
    </w:p>
    <w:p xmlns:wp14="http://schemas.microsoft.com/office/word/2010/wordml" w:rsidP="37FF79CA" w14:paraId="0A47E221" wp14:textId="77777777">
      <w:pPr>
        <w:rPr>
          <w:b w:val="1"/>
          <w:bCs w:val="1"/>
          <w:sz w:val="36"/>
          <w:szCs w:val="36"/>
        </w:rPr>
      </w:pPr>
      <w:r w:rsidRPr="37FF79CA" w:rsidR="37FF79CA">
        <w:rPr>
          <w:b w:val="1"/>
          <w:bCs w:val="1"/>
          <w:sz w:val="36"/>
          <w:szCs w:val="36"/>
        </w:rPr>
        <w:t>Subject: Request to Schedule Meeting Regarding Project Proposal</w:t>
      </w:r>
    </w:p>
    <w:p xmlns:wp14="http://schemas.microsoft.com/office/word/2010/wordml" w:rsidP="37FF79CA" w14:paraId="3B37F6FC" wp14:textId="77777777">
      <w:pPr>
        <w:rPr>
          <w:sz w:val="36"/>
          <w:szCs w:val="36"/>
        </w:rPr>
      </w:pPr>
      <w:r w:rsidRPr="37FF79CA" w:rsidR="37FF79CA">
        <w:rPr>
          <w:sz w:val="36"/>
          <w:szCs w:val="36"/>
        </w:rPr>
        <w:t>Dear Professor,</w:t>
      </w:r>
    </w:p>
    <w:p xmlns:wp14="http://schemas.microsoft.com/office/word/2010/wordml" w:rsidP="37FF79CA" w14:paraId="67E334B7" wp14:textId="77777777">
      <w:pPr>
        <w:rPr>
          <w:sz w:val="36"/>
          <w:szCs w:val="36"/>
        </w:rPr>
      </w:pPr>
      <w:r w:rsidRPr="37FF79CA" w:rsidR="37FF79CA">
        <w:rPr>
          <w:sz w:val="36"/>
          <w:szCs w:val="36"/>
        </w:rPr>
        <w:t>I hope you are doing well. I would like to discuss my project proposal with you before the submission deadline and get your feedback and suggestions.</w:t>
      </w:r>
    </w:p>
    <w:p xmlns:wp14="http://schemas.microsoft.com/office/word/2010/wordml" w:rsidP="37FF79CA" w14:paraId="74423678" wp14:textId="77777777">
      <w:pPr>
        <w:rPr>
          <w:sz w:val="36"/>
          <w:szCs w:val="36"/>
        </w:rPr>
      </w:pPr>
      <w:r w:rsidRPr="37FF79CA" w:rsidR="37FF79CA">
        <w:rPr>
          <w:sz w:val="36"/>
          <w:szCs w:val="36"/>
        </w:rPr>
        <w:t>Could we schedule a short meeting at a convenient time? I am available during the following time slots:</w:t>
      </w:r>
    </w:p>
    <w:p xmlns:wp14="http://schemas.microsoft.com/office/word/2010/wordml" w:rsidP="37FF79CA" w14:paraId="4F4F9D90" wp14:textId="6BBDE10A">
      <w:pPr>
        <w:pStyle w:val="ListBullet"/>
        <w:rPr>
          <w:sz w:val="36"/>
          <w:szCs w:val="36"/>
        </w:rPr>
      </w:pPr>
      <w:r w:rsidRPr="37FF79CA" w:rsidR="37FF79CA">
        <w:rPr>
          <w:sz w:val="36"/>
          <w:szCs w:val="36"/>
        </w:rPr>
        <w:t xml:space="preserve">Monday, </w:t>
      </w:r>
      <w:r w:rsidRPr="37FF79CA" w:rsidR="1C978737">
        <w:rPr>
          <w:sz w:val="36"/>
          <w:szCs w:val="36"/>
        </w:rPr>
        <w:t>3</w:t>
      </w:r>
      <w:r w:rsidRPr="37FF79CA" w:rsidR="37FF79CA">
        <w:rPr>
          <w:sz w:val="36"/>
          <w:szCs w:val="36"/>
        </w:rPr>
        <w:t xml:space="preserve">:00 PM – </w:t>
      </w:r>
      <w:r w:rsidRPr="37FF79CA" w:rsidR="5F5D462E">
        <w:rPr>
          <w:sz w:val="36"/>
          <w:szCs w:val="36"/>
        </w:rPr>
        <w:t>3</w:t>
      </w:r>
      <w:r w:rsidRPr="37FF79CA" w:rsidR="37FF79CA">
        <w:rPr>
          <w:sz w:val="36"/>
          <w:szCs w:val="36"/>
        </w:rPr>
        <w:t>:30 PM</w:t>
      </w:r>
    </w:p>
    <w:p xmlns:wp14="http://schemas.microsoft.com/office/word/2010/wordml" w:rsidP="37FF79CA" w14:paraId="02A4C453" wp14:textId="41F81112">
      <w:pPr>
        <w:pStyle w:val="ListBullet"/>
        <w:rPr>
          <w:sz w:val="36"/>
          <w:szCs w:val="36"/>
        </w:rPr>
      </w:pPr>
      <w:r w:rsidRPr="37FF79CA" w:rsidR="37FF79CA">
        <w:rPr>
          <w:sz w:val="36"/>
          <w:szCs w:val="36"/>
        </w:rPr>
        <w:t>Tuesday, 1</w:t>
      </w:r>
      <w:r w:rsidRPr="37FF79CA" w:rsidR="484C375B">
        <w:rPr>
          <w:sz w:val="36"/>
          <w:szCs w:val="36"/>
        </w:rPr>
        <w:t>2</w:t>
      </w:r>
      <w:r w:rsidRPr="37FF79CA" w:rsidR="37FF79CA">
        <w:rPr>
          <w:sz w:val="36"/>
          <w:szCs w:val="36"/>
        </w:rPr>
        <w:t>:00 AM – 1</w:t>
      </w:r>
      <w:r w:rsidRPr="37FF79CA" w:rsidR="4A1AACA3">
        <w:rPr>
          <w:sz w:val="36"/>
          <w:szCs w:val="36"/>
        </w:rPr>
        <w:t>2</w:t>
      </w:r>
      <w:r w:rsidRPr="37FF79CA" w:rsidR="37FF79CA">
        <w:rPr>
          <w:sz w:val="36"/>
          <w:szCs w:val="36"/>
        </w:rPr>
        <w:t>:30 AM</w:t>
      </w:r>
    </w:p>
    <w:p xmlns:wp14="http://schemas.microsoft.com/office/word/2010/wordml" w:rsidP="37FF79CA" w14:paraId="55BBC665" wp14:textId="5BDB519B">
      <w:pPr>
        <w:pStyle w:val="ListBullet"/>
        <w:rPr>
          <w:sz w:val="36"/>
          <w:szCs w:val="36"/>
        </w:rPr>
      </w:pPr>
      <w:r w:rsidRPr="37FF79CA" w:rsidR="37FF79CA">
        <w:rPr>
          <w:sz w:val="36"/>
          <w:szCs w:val="36"/>
        </w:rPr>
        <w:t xml:space="preserve">Wednesday, </w:t>
      </w:r>
      <w:r w:rsidRPr="37FF79CA" w:rsidR="49E93F4D">
        <w:rPr>
          <w:sz w:val="36"/>
          <w:szCs w:val="36"/>
        </w:rPr>
        <w:t>4</w:t>
      </w:r>
      <w:r w:rsidRPr="37FF79CA" w:rsidR="37FF79CA">
        <w:rPr>
          <w:sz w:val="36"/>
          <w:szCs w:val="36"/>
        </w:rPr>
        <w:t xml:space="preserve">:00 PM – </w:t>
      </w:r>
      <w:r w:rsidRPr="37FF79CA" w:rsidR="0677A7F4">
        <w:rPr>
          <w:sz w:val="36"/>
          <w:szCs w:val="36"/>
        </w:rPr>
        <w:t>4</w:t>
      </w:r>
      <w:r w:rsidRPr="37FF79CA" w:rsidR="37FF79CA">
        <w:rPr>
          <w:sz w:val="36"/>
          <w:szCs w:val="36"/>
        </w:rPr>
        <w:t>:30 PM</w:t>
      </w:r>
    </w:p>
    <w:p xmlns:wp14="http://schemas.microsoft.com/office/word/2010/wordml" w:rsidP="37FF79CA" w14:paraId="4E189927" wp14:textId="77777777">
      <w:pPr>
        <w:rPr>
          <w:sz w:val="36"/>
          <w:szCs w:val="36"/>
        </w:rPr>
      </w:pPr>
      <w:r w:rsidRPr="37FF79CA" w:rsidR="37FF79CA">
        <w:rPr>
          <w:sz w:val="36"/>
          <w:szCs w:val="36"/>
        </w:rPr>
        <w:t>Please let me know which of these times would be convenient for you. If none of these slots work, I would be happy to adjust my schedule according to your availability.</w:t>
      </w:r>
    </w:p>
    <w:p xmlns:wp14="http://schemas.microsoft.com/office/word/2010/wordml" w:rsidP="37FF79CA" w14:paraId="073DFB22" wp14:textId="77777777">
      <w:pPr>
        <w:rPr>
          <w:sz w:val="36"/>
          <w:szCs w:val="36"/>
        </w:rPr>
      </w:pPr>
      <w:r w:rsidRPr="37FF79CA" w:rsidR="37FF79CA">
        <w:rPr>
          <w:sz w:val="36"/>
          <w:szCs w:val="36"/>
        </w:rPr>
        <w:t>Thank you for your time and guidance.</w:t>
      </w:r>
    </w:p>
    <w:p xmlns:wp14="http://schemas.microsoft.com/office/word/2010/wordml" w:rsidP="37FF79CA" w14:paraId="11163053" wp14:textId="2653A80D">
      <w:pPr>
        <w:pStyle w:val="Normal"/>
        <w:rPr>
          <w:sz w:val="36"/>
          <w:szCs w:val="36"/>
        </w:rPr>
      </w:pPr>
      <w:r w:rsidRPr="37FF79CA" w:rsidR="37FF79CA">
        <w:rPr>
          <w:sz w:val="36"/>
          <w:szCs w:val="36"/>
        </w:rPr>
        <w:t>Best regards</w:t>
      </w:r>
      <w:r w:rsidRPr="37FF79CA" w:rsidR="3E6BE08B">
        <w:rPr>
          <w:sz w:val="36"/>
          <w:szCs w:val="36"/>
        </w:rPr>
        <w:t>,</w:t>
      </w:r>
    </w:p>
    <w:p xmlns:wp14="http://schemas.microsoft.com/office/word/2010/wordml" w:rsidP="37FF79CA" w14:paraId="5CFB79B7" wp14:textId="37A98FEA">
      <w:pPr>
        <w:pStyle w:val="Normal"/>
        <w:rPr>
          <w:sz w:val="36"/>
          <w:szCs w:val="36"/>
        </w:rPr>
      </w:pPr>
      <w:r w:rsidRPr="37FF79CA" w:rsidR="3E6BE08B">
        <w:rPr>
          <w:sz w:val="36"/>
          <w:szCs w:val="36"/>
        </w:rPr>
        <w:t>Akshay Kolusu</w:t>
      </w:r>
      <w:r>
        <w:br/>
      </w:r>
      <w:r w:rsidRPr="37FF79CA" w:rsidR="37FF79CA">
        <w:rPr>
          <w:sz w:val="36"/>
          <w:szCs w:val="36"/>
        </w:rPr>
        <w:t>Section 3</w:t>
      </w:r>
      <w:r>
        <w:br/>
      </w:r>
      <w:r w:rsidRPr="37FF79CA" w:rsidR="37FF79CA">
        <w:rPr>
          <w:sz w:val="36"/>
          <w:szCs w:val="36"/>
        </w:rPr>
        <w:t>Year 1, Semester 1</w:t>
      </w:r>
    </w:p>
    <w:sectPr w:rsidRPr="0006063C" w:rsidR="00FC693F" w:rsidSect="00034616">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52390A"/>
    <w:rsid w:val="0677A7F4"/>
    <w:rsid w:val="0D71B5F9"/>
    <w:rsid w:val="0E669644"/>
    <w:rsid w:val="1C2C1900"/>
    <w:rsid w:val="1C978737"/>
    <w:rsid w:val="204DEEEF"/>
    <w:rsid w:val="234A88E7"/>
    <w:rsid w:val="234A88E7"/>
    <w:rsid w:val="23DB5AA6"/>
    <w:rsid w:val="2C6FB0CA"/>
    <w:rsid w:val="339ACFC9"/>
    <w:rsid w:val="37FF79CA"/>
    <w:rsid w:val="3C4D9764"/>
    <w:rsid w:val="3C4D9764"/>
    <w:rsid w:val="3E6BE08B"/>
    <w:rsid w:val="422ABD94"/>
    <w:rsid w:val="484C375B"/>
    <w:rsid w:val="49E93F4D"/>
    <w:rsid w:val="4A1AACA3"/>
    <w:rsid w:val="4DB9C368"/>
    <w:rsid w:val="4E2F3316"/>
    <w:rsid w:val="5F5D462E"/>
    <w:rsid w:val="7579B4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295CE8A-AD8C-4BFA-93CC-B487B5CFFA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Arvind P</lastModifiedBy>
  <revision>2</revision>
  <dcterms:created xsi:type="dcterms:W3CDTF">2013-12-23T23:15:00.0000000Z</dcterms:created>
  <dcterms:modified xsi:type="dcterms:W3CDTF">2026-10-05T05:09:23.4363410Z</dcterms:modified>
  <category/>
</coreProperties>
</file>